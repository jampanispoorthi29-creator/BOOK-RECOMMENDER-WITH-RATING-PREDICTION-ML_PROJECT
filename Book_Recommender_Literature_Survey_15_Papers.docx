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Literature Survey: Book Recommender System with Rating Prediction</w:t>
      </w:r>
    </w:p>
    <w:p>
      <w:r>
        <w:t>This literature survey reviews 15 research works related to book recommendation, collaborative filtering, rating prediction, matrix factorization, SVD, KNN, and hybrid approaches.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S.No</w:t>
            </w:r>
          </w:p>
        </w:tc>
        <w:tc>
          <w:tcPr>
            <w:tcW w:type="dxa" w:w="1080"/>
          </w:tcPr>
          <w:p>
            <w:r>
              <w:t>Author &amp; Year</w:t>
            </w:r>
          </w:p>
        </w:tc>
        <w:tc>
          <w:tcPr>
            <w:tcW w:type="dxa" w:w="1080"/>
          </w:tcPr>
          <w:p>
            <w:r>
              <w:t>Paper Title</w:t>
            </w:r>
          </w:p>
        </w:tc>
        <w:tc>
          <w:tcPr>
            <w:tcW w:type="dxa" w:w="1080"/>
          </w:tcPr>
          <w:p>
            <w:r>
              <w:t>Methodology</w:t>
            </w:r>
          </w:p>
        </w:tc>
        <w:tc>
          <w:tcPr>
            <w:tcW w:type="dxa" w:w="1080"/>
          </w:tcPr>
          <w:p>
            <w:r>
              <w:t>Dataset</w:t>
            </w:r>
          </w:p>
        </w:tc>
        <w:tc>
          <w:tcPr>
            <w:tcW w:type="dxa" w:w="1080"/>
          </w:tcPr>
          <w:p>
            <w:r>
              <w:t>Key Findings</w:t>
            </w:r>
          </w:p>
        </w:tc>
        <w:tc>
          <w:tcPr>
            <w:tcW w:type="dxa" w:w="1080"/>
          </w:tcPr>
          <w:p>
            <w:r>
              <w:t>Limitations</w:t>
            </w:r>
          </w:p>
        </w:tc>
        <w:tc>
          <w:tcPr>
            <w:tcW w:type="dxa" w:w="1080"/>
          </w:tcPr>
          <w:p>
            <w:r>
              <w:t>Relevance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Alharthi, Inkpen &amp; Szpakowicz (2018)</w:t>
            </w:r>
          </w:p>
        </w:tc>
        <w:tc>
          <w:tcPr>
            <w:tcW w:type="dxa" w:w="1080"/>
          </w:tcPr>
          <w:p>
            <w:r>
              <w:t>A Survey of Book Recommender Systems</w:t>
            </w:r>
          </w:p>
        </w:tc>
        <w:tc>
          <w:tcPr>
            <w:tcW w:type="dxa" w:w="1080"/>
          </w:tcPr>
          <w:p>
            <w:r>
              <w:t>Survey of content-based, collaborative and hybrid approaches</w:t>
            </w:r>
          </w:p>
        </w:tc>
        <w:tc>
          <w:tcPr>
            <w:tcW w:type="dxa" w:w="1080"/>
          </w:tcPr>
          <w:p>
            <w:r>
              <w:t>Multiple book-recommender datasets</w:t>
            </w:r>
          </w:p>
        </w:tc>
        <w:tc>
          <w:tcPr>
            <w:tcW w:type="dxa" w:w="1080"/>
          </w:tcPr>
          <w:p>
            <w:r>
              <w:t>Provides a structured overview of book recommender techniques, datasets and evaluation methods.</w:t>
            </w:r>
          </w:p>
        </w:tc>
        <w:tc>
          <w:tcPr>
            <w:tcW w:type="dxa" w:w="1080"/>
          </w:tcPr>
          <w:p>
            <w:r>
              <w:t>Survey paper; does not propose a single rating-prediction model.</w:t>
            </w:r>
          </w:p>
        </w:tc>
        <w:tc>
          <w:tcPr>
            <w:tcW w:type="dxa" w:w="1080"/>
          </w:tcPr>
          <w:p>
            <w:r>
              <w:t>Relevant to book recommendation and/or rating prediction.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Davagdorj, Li, Park &amp; Ryu (2019)</w:t>
            </w:r>
          </w:p>
        </w:tc>
        <w:tc>
          <w:tcPr>
            <w:tcW w:type="dxa" w:w="1080"/>
          </w:tcPr>
          <w:p>
            <w:r>
              <w:t>A Matrix Factorization Approach for User Rating Prediction in Book Recommender System</w:t>
            </w:r>
          </w:p>
        </w:tc>
        <w:tc>
          <w:tcPr>
            <w:tcW w:type="dxa" w:w="1080"/>
          </w:tcPr>
          <w:p>
            <w:r>
              <w:t>Biased Matrix Factorization</w:t>
            </w:r>
          </w:p>
        </w:tc>
        <w:tc>
          <w:tcPr>
            <w:tcW w:type="dxa" w:w="1080"/>
          </w:tcPr>
          <w:p>
            <w:r>
              <w:t>Book-rating data</w:t>
            </w:r>
          </w:p>
        </w:tc>
        <w:tc>
          <w:tcPr>
            <w:tcW w:type="dxa" w:w="1080"/>
          </w:tcPr>
          <w:p>
            <w:r>
              <w:t>Applies model-based collaborative filtering to predict user ratings for books.</w:t>
            </w:r>
          </w:p>
        </w:tc>
        <w:tc>
          <w:tcPr>
            <w:tcW w:type="dxa" w:w="1080"/>
          </w:tcPr>
          <w:p>
            <w:r>
              <w:t>Sparse user-book ratings can affect prediction quality.</w:t>
            </w:r>
          </w:p>
        </w:tc>
        <w:tc>
          <w:tcPr>
            <w:tcW w:type="dxa" w:w="1080"/>
          </w:tcPr>
          <w:p>
            <w:r>
              <w:t>Relevant to book recommendation and/or rating prediction.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Bahiransyah, Nurjanah &amp; Rismala (2018)</w:t>
            </w:r>
          </w:p>
        </w:tc>
        <w:tc>
          <w:tcPr>
            <w:tcW w:type="dxa" w:w="1080"/>
          </w:tcPr>
          <w:p>
            <w:r>
              <w:t>Bayesian Personalized Ranking – Matrix Factorization untuk Rekomendasi Buku</w:t>
            </w:r>
          </w:p>
        </w:tc>
        <w:tc>
          <w:tcPr>
            <w:tcW w:type="dxa" w:w="1080"/>
          </w:tcPr>
          <w:p>
            <w:r>
              <w:t>Bayesian Personalized Ranking with Matrix Factorization</w:t>
            </w:r>
          </w:p>
        </w:tc>
        <w:tc>
          <w:tcPr>
            <w:tcW w:type="dxa" w:w="1080"/>
          </w:tcPr>
          <w:p>
            <w:r>
              <w:t>Goodreads and Book-Crossing</w:t>
            </w:r>
          </w:p>
        </w:tc>
        <w:tc>
          <w:tcPr>
            <w:tcW w:type="dxa" w:w="1080"/>
          </w:tcPr>
          <w:p>
            <w:r>
              <w:t>Focuses on ranking books according to user preference rather than only predicting ratings.</w:t>
            </w:r>
          </w:p>
        </w:tc>
        <w:tc>
          <w:tcPr>
            <w:tcW w:type="dxa" w:w="1080"/>
          </w:tcPr>
          <w:p>
            <w:r>
              <w:t>Ranking approaches do not directly optimize numerical rating prediction.</w:t>
            </w:r>
          </w:p>
        </w:tc>
        <w:tc>
          <w:tcPr>
            <w:tcW w:type="dxa" w:w="1080"/>
          </w:tcPr>
          <w:p>
            <w:r>
              <w:t>Relevant to book recommendation and/or rating prediction.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Du et al. (2022)</w:t>
            </w:r>
          </w:p>
        </w:tc>
        <w:tc>
          <w:tcPr>
            <w:tcW w:type="dxa" w:w="1080"/>
          </w:tcPr>
          <w:p>
            <w:r>
              <w:t>Research on Personalized Book Recommendation Based on Improved Similarity Calculation and Data Filling Collaborative Filtering Algorithm</w:t>
            </w:r>
          </w:p>
        </w:tc>
        <w:tc>
          <w:tcPr>
            <w:tcW w:type="dxa" w:w="1080"/>
          </w:tcPr>
          <w:p>
            <w:r>
              <w:t>Improved collaborative filtering, similarity calculation and data filling</w:t>
            </w:r>
          </w:p>
        </w:tc>
        <w:tc>
          <w:tcPr>
            <w:tcW w:type="dxa" w:w="1080"/>
          </w:tcPr>
          <w:p>
            <w:r>
              <w:t>Book-Crossing</w:t>
            </w:r>
          </w:p>
        </w:tc>
        <w:tc>
          <w:tcPr>
            <w:tcW w:type="dxa" w:w="1080"/>
          </w:tcPr>
          <w:p>
            <w:r>
              <w:t>Improves personalized recommendations by addressing missing ratings and similarity calculation.</w:t>
            </w:r>
          </w:p>
        </w:tc>
        <w:tc>
          <w:tcPr>
            <w:tcW w:type="dxa" w:w="1080"/>
          </w:tcPr>
          <w:p>
            <w:r>
              <w:t>Data sparsity and cold-start remain challenging.</w:t>
            </w:r>
          </w:p>
        </w:tc>
        <w:tc>
          <w:tcPr>
            <w:tcW w:type="dxa" w:w="1080"/>
          </w:tcPr>
          <w:p>
            <w:r>
              <w:t>Relevant to book recommendation and/or rating prediction.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Dien et al. (2022)</w:t>
            </w:r>
          </w:p>
        </w:tc>
        <w:tc>
          <w:tcPr>
            <w:tcW w:type="dxa" w:w="1080"/>
          </w:tcPr>
          <w:p>
            <w:r>
              <w:t>An Approach for Learning Resource Recommendation Using Deep Matrix Factorization</w:t>
            </w:r>
          </w:p>
        </w:tc>
        <w:tc>
          <w:tcPr>
            <w:tcW w:type="dxa" w:w="1080"/>
          </w:tcPr>
          <w:p>
            <w:r>
              <w:t>Deep Matrix Factorization</w:t>
            </w:r>
          </w:p>
        </w:tc>
        <w:tc>
          <w:tcPr>
            <w:tcW w:type="dxa" w:w="1080"/>
          </w:tcPr>
          <w:p>
            <w:r>
              <w:t>Book-Crossing and other learning-resource datasets</w:t>
            </w:r>
          </w:p>
        </w:tc>
        <w:tc>
          <w:tcPr>
            <w:tcW w:type="dxa" w:w="1080"/>
          </w:tcPr>
          <w:p>
            <w:r>
              <w:t>Uses deep matrix factorization to predict ratings for unseen resources and generate recommendations.</w:t>
            </w:r>
          </w:p>
        </w:tc>
        <w:tc>
          <w:tcPr>
            <w:tcW w:type="dxa" w:w="1080"/>
          </w:tcPr>
          <w:p>
            <w:r>
              <w:t>Deep models require more computation and tuning.</w:t>
            </w:r>
          </w:p>
        </w:tc>
        <w:tc>
          <w:tcPr>
            <w:tcW w:type="dxa" w:w="1080"/>
          </w:tcPr>
          <w:p>
            <w:r>
              <w:t>Relevant to book recommendation and/or rating prediction.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Ahmed (2023)</w:t>
            </w:r>
          </w:p>
        </w:tc>
        <w:tc>
          <w:tcPr>
            <w:tcW w:type="dxa" w:w="1080"/>
          </w:tcPr>
          <w:p>
            <w:r>
              <w:t>Book Recommendation Using Collaborative Filtering Algorithm</w:t>
            </w:r>
          </w:p>
        </w:tc>
        <w:tc>
          <w:tcPr>
            <w:tcW w:type="dxa" w:w="1080"/>
          </w:tcPr>
          <w:p>
            <w:r>
              <w:t>KNN, SVD and matrix factorization</w:t>
            </w:r>
          </w:p>
        </w:tc>
        <w:tc>
          <w:tcPr>
            <w:tcW w:type="dxa" w:w="1080"/>
          </w:tcPr>
          <w:p>
            <w:r>
              <w:t>Book-rating dataset</w:t>
            </w:r>
          </w:p>
        </w:tc>
        <w:tc>
          <w:tcPr>
            <w:tcW w:type="dxa" w:w="1080"/>
          </w:tcPr>
          <w:p>
            <w:r>
              <w:t>Compares memory-based and model-based collaborative filtering and evaluates rating prediction using RMSE.</w:t>
            </w:r>
          </w:p>
        </w:tc>
        <w:tc>
          <w:tcPr>
            <w:tcW w:type="dxa" w:w="1080"/>
          </w:tcPr>
          <w:p>
            <w:r>
              <w:t>KNN predictions tend to concentrate around average ratings; SVD still needs improvement.</w:t>
            </w:r>
          </w:p>
        </w:tc>
        <w:tc>
          <w:tcPr>
            <w:tcW w:type="dxa" w:w="1080"/>
          </w:tcPr>
          <w:p>
            <w:r>
              <w:t>Relevant to book recommendation and/or rating prediction.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Tegetmeier, Johannssen &amp; Chukhrova (2023/2024)</w:t>
            </w:r>
          </w:p>
        </w:tc>
        <w:tc>
          <w:tcPr>
            <w:tcW w:type="dxa" w:w="1080"/>
          </w:tcPr>
          <w:p>
            <w:r>
              <w:t>Artificial Intelligence Algorithms for Collaborative Book Recommender Systems</w:t>
            </w:r>
          </w:p>
        </w:tc>
        <w:tc>
          <w:tcPr>
            <w:tcW w:type="dxa" w:w="1080"/>
          </w:tcPr>
          <w:p>
            <w:r>
              <w:t>Book-based KNN and Matrix Factorization with SGD</w:t>
            </w:r>
          </w:p>
        </w:tc>
        <w:tc>
          <w:tcPr>
            <w:tcW w:type="dxa" w:w="1080"/>
          </w:tcPr>
          <w:p>
            <w:r>
              <w:t>Modified Book-Crossing</w:t>
            </w:r>
          </w:p>
        </w:tc>
        <w:tc>
          <w:tcPr>
            <w:tcW w:type="dxa" w:w="1080"/>
          </w:tcPr>
          <w:p>
            <w:r>
              <w:t>Predicts unknown book ratings and recommends books with the highest predicted ratings; matrix factorization performed better in the study.</w:t>
            </w:r>
          </w:p>
        </w:tc>
        <w:tc>
          <w:tcPr>
            <w:tcW w:type="dxa" w:w="1080"/>
          </w:tcPr>
          <w:p>
            <w:r>
              <w:t>Sparse interactions and book coverage can affect KNN performance.</w:t>
            </w:r>
          </w:p>
        </w:tc>
        <w:tc>
          <w:tcPr>
            <w:tcW w:type="dxa" w:w="1080"/>
          </w:tcPr>
          <w:p>
            <w:r>
              <w:t>Relevant to book recommendation and/or rating prediction.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Attalariq &amp; Baizal (2023)</w:t>
            </w:r>
          </w:p>
        </w:tc>
        <w:tc>
          <w:tcPr>
            <w:tcW w:type="dxa" w:w="1080"/>
          </w:tcPr>
          <w:p>
            <w:r>
              <w:t>Chatbot-Based Book Recommender System Using Singular Value Decomposition</w:t>
            </w:r>
          </w:p>
        </w:tc>
        <w:tc>
          <w:tcPr>
            <w:tcW w:type="dxa" w:w="1080"/>
          </w:tcPr>
          <w:p>
            <w:r>
              <w:t>Collaborative filtering with SVD</w:t>
            </w:r>
          </w:p>
        </w:tc>
        <w:tc>
          <w:tcPr>
            <w:tcW w:type="dxa" w:w="1080"/>
          </w:tcPr>
          <w:p>
            <w:r>
              <w:t>Book-rating data</w:t>
            </w:r>
          </w:p>
        </w:tc>
        <w:tc>
          <w:tcPr>
            <w:tcW w:type="dxa" w:w="1080"/>
          </w:tcPr>
          <w:p>
            <w:r>
              <w:t>Combines a chatbot interface with SVD-based recommendation to provide personalized book suggestions.</w:t>
            </w:r>
          </w:p>
        </w:tc>
        <w:tc>
          <w:tcPr>
            <w:tcW w:type="dxa" w:w="1080"/>
          </w:tcPr>
          <w:p>
            <w:r>
              <w:t>System quality depends on the underlying rating data and SVD model.</w:t>
            </w:r>
          </w:p>
        </w:tc>
        <w:tc>
          <w:tcPr>
            <w:tcW w:type="dxa" w:w="1080"/>
          </w:tcPr>
          <w:p>
            <w:r>
              <w:t>Relevant to book recommendation and/or rating prediction.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Akbar, Richasdy &amp; Dharayani (2023)</w:t>
            </w:r>
          </w:p>
        </w:tc>
        <w:tc>
          <w:tcPr>
            <w:tcW w:type="dxa" w:w="1080"/>
          </w:tcPr>
          <w:p>
            <w:r>
              <w:t>Sistem Rekomendasi Buku Dengan Collaborative Filtering Menggunakan Metode Singular Value Decomposition (SVD)</w:t>
            </w:r>
          </w:p>
        </w:tc>
        <w:tc>
          <w:tcPr>
            <w:tcW w:type="dxa" w:w="1080"/>
          </w:tcPr>
          <w:p>
            <w:r>
              <w:t>User-based collaborative filtering and SVD</w:t>
            </w:r>
          </w:p>
        </w:tc>
        <w:tc>
          <w:tcPr>
            <w:tcW w:type="dxa" w:w="1080"/>
          </w:tcPr>
          <w:p>
            <w:r>
              <w:t>Book/novel rating data</w:t>
            </w:r>
          </w:p>
        </w:tc>
        <w:tc>
          <w:tcPr>
            <w:tcW w:type="dxa" w:w="1080"/>
          </w:tcPr>
          <w:p>
            <w:r>
              <w:t>Builds a book recommendation system using SVD to address the difficulty of choosing among many books.</w:t>
            </w:r>
          </w:p>
        </w:tc>
        <w:tc>
          <w:tcPr>
            <w:tcW w:type="dxa" w:w="1080"/>
          </w:tcPr>
          <w:p>
            <w:r>
              <w:t>Performance depends on available user ratings.</w:t>
            </w:r>
          </w:p>
        </w:tc>
        <w:tc>
          <w:tcPr>
            <w:tcW w:type="dxa" w:w="1080"/>
          </w:tcPr>
          <w:p>
            <w:r>
              <w:t>Relevant to book recommendation and/or rating prediction.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Ishak, Yahya &amp; Yusri (2025/2026)</w:t>
            </w:r>
          </w:p>
        </w:tc>
        <w:tc>
          <w:tcPr>
            <w:tcW w:type="dxa" w:w="1080"/>
          </w:tcPr>
          <w:p>
            <w:r>
              <w:t>Book Recommendation System Based on Collaborative Filtering: User-Based, Item-Based, and Singular Value Decomposition Analysis</w:t>
            </w:r>
          </w:p>
        </w:tc>
        <w:tc>
          <w:tcPr>
            <w:tcW w:type="dxa" w:w="1080"/>
          </w:tcPr>
          <w:p>
            <w:r>
              <w:t>User-based CF, item-based CF and SVD</w:t>
            </w:r>
          </w:p>
        </w:tc>
        <w:tc>
          <w:tcPr>
            <w:tcW w:type="dxa" w:w="1080"/>
          </w:tcPr>
          <w:p>
            <w:r>
              <w:t>1,149,780 ratings from 278,858 users and 271,360 books</w:t>
            </w:r>
          </w:p>
        </w:tc>
        <w:tc>
          <w:tcPr>
            <w:tcW w:type="dxa" w:w="1080"/>
          </w:tcPr>
          <w:p>
            <w:r>
              <w:t>Compares foundational collaborative-filtering approaches using RMSE and MAE for rating prediction.</w:t>
            </w:r>
          </w:p>
        </w:tc>
        <w:tc>
          <w:tcPr>
            <w:tcW w:type="dxa" w:w="1080"/>
          </w:tcPr>
          <w:p>
            <w:r>
              <w:t>Matrix-factorization performance requires suitable tuning; large sparse data remains challenging.</w:t>
            </w:r>
          </w:p>
        </w:tc>
        <w:tc>
          <w:tcPr>
            <w:tcW w:type="dxa" w:w="1080"/>
          </w:tcPr>
          <w:p>
            <w:r>
              <w:t>Relevant to book recommendation and/or rating prediction.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Luekhong &amp; Chansanam (2025)</w:t>
            </w:r>
          </w:p>
        </w:tc>
        <w:tc>
          <w:tcPr>
            <w:tcW w:type="dxa" w:w="1080"/>
          </w:tcPr>
          <w:p>
            <w:r>
              <w:t>Advancing Book Recommendation Systems: A Comparative Analysis of Collaborative Filtering and Matrix Factorization Algorithms</w:t>
            </w:r>
          </w:p>
        </w:tc>
        <w:tc>
          <w:tcPr>
            <w:tcW w:type="dxa" w:w="1080"/>
          </w:tcPr>
          <w:p>
            <w:r>
              <w:t>Random, Popular, UBCF and SVD</w:t>
            </w:r>
          </w:p>
        </w:tc>
        <w:tc>
          <w:tcPr>
            <w:tcW w:type="dxa" w:w="1080"/>
          </w:tcPr>
          <w:p>
            <w:r>
              <w:t>Large/sparse recommendation dataset</w:t>
            </w:r>
          </w:p>
        </w:tc>
        <w:tc>
          <w:tcPr>
            <w:tcW w:type="dxa" w:w="1080"/>
          </w:tcPr>
          <w:p>
            <w:r>
              <w:t>Compares accuracy and computational trade-offs between collaborative filtering and SVD.</w:t>
            </w:r>
          </w:p>
        </w:tc>
        <w:tc>
          <w:tcPr>
            <w:tcW w:type="dxa" w:w="1080"/>
          </w:tcPr>
          <w:p>
            <w:r>
              <w:t>Large sparse datasets create accuracy and efficiency challenges.</w:t>
            </w:r>
          </w:p>
        </w:tc>
        <w:tc>
          <w:tcPr>
            <w:tcW w:type="dxa" w:w="1080"/>
          </w:tcPr>
          <w:p>
            <w:r>
              <w:t>Relevant to book recommendation and/or rating prediction.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Miriyala, Chikondra, Alwala &amp; Anjum (2025)</w:t>
            </w:r>
          </w:p>
        </w:tc>
        <w:tc>
          <w:tcPr>
            <w:tcW w:type="dxa" w:w="1080"/>
          </w:tcPr>
          <w:p>
            <w:r>
              <w:t>Book Recommendation System Using Collaborative Filtering</w:t>
            </w:r>
          </w:p>
        </w:tc>
        <w:tc>
          <w:tcPr>
            <w:tcW w:type="dxa" w:w="1080"/>
          </w:tcPr>
          <w:p>
            <w:r>
              <w:t>User-based CF, item-based CF, SVD and cosine similarity</w:t>
            </w:r>
          </w:p>
        </w:tc>
        <w:tc>
          <w:tcPr>
            <w:tcW w:type="dxa" w:w="1080"/>
          </w:tcPr>
          <w:p>
            <w:r>
              <w:t>Book-rating data</w:t>
            </w:r>
          </w:p>
        </w:tc>
        <w:tc>
          <w:tcPr>
            <w:tcW w:type="dxa" w:w="1080"/>
          </w:tcPr>
          <w:p>
            <w:r>
              <w:t>Combines collaborative-filtering approaches and SVD to improve personalized recommendations.</w:t>
            </w:r>
          </w:p>
        </w:tc>
        <w:tc>
          <w:tcPr>
            <w:tcW w:type="dxa" w:w="1080"/>
          </w:tcPr>
          <w:p>
            <w:r>
              <w:t>Performance depends on similarity and rating-matrix quality.</w:t>
            </w:r>
          </w:p>
        </w:tc>
        <w:tc>
          <w:tcPr>
            <w:tcW w:type="dxa" w:w="1080"/>
          </w:tcPr>
          <w:p>
            <w:r>
              <w:t>Relevant to book recommendation and/or rating prediction.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Hasanah (2026)</w:t>
            </w:r>
          </w:p>
        </w:tc>
        <w:tc>
          <w:tcPr>
            <w:tcW w:type="dxa" w:w="1080"/>
          </w:tcPr>
          <w:p>
            <w:r>
              <w:t>Book Recommendation System Using Similarity-Based Collaborative Filtering Approach</w:t>
            </w:r>
          </w:p>
        </w:tc>
        <w:tc>
          <w:tcPr>
            <w:tcW w:type="dxa" w:w="1080"/>
          </w:tcPr>
          <w:p>
            <w:r>
              <w:t>Rank-based, user-user CF, item-item CF and matrix factorization</w:t>
            </w:r>
          </w:p>
        </w:tc>
        <w:tc>
          <w:tcPr>
            <w:tcW w:type="dxa" w:w="1080"/>
          </w:tcPr>
          <w:p>
            <w:r>
              <w:t>433,671 ratings from 78,805 users on 185,973 books</w:t>
            </w:r>
          </w:p>
        </w:tc>
        <w:tc>
          <w:tcPr>
            <w:tcW w:type="dxa" w:w="1080"/>
          </w:tcPr>
          <w:p>
            <w:r>
              <w:t>Compares similarity-based and matrix-factorization methods using RMSE, Precision@K, Recall@K and F1.</w:t>
            </w:r>
          </w:p>
        </w:tc>
        <w:tc>
          <w:tcPr>
            <w:tcW w:type="dxa" w:w="1080"/>
          </w:tcPr>
          <w:p>
            <w:r>
              <w:t>Sparse interactions and differences between prediction and ranking objectives remain issues.</w:t>
            </w:r>
          </w:p>
        </w:tc>
        <w:tc>
          <w:tcPr>
            <w:tcW w:type="dxa" w:w="1080"/>
          </w:tcPr>
          <w:p>
            <w:r>
              <w:t>Relevant to book recommendation and/or rating prediction.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Wan et al. (2024)</w:t>
            </w:r>
          </w:p>
        </w:tc>
        <w:tc>
          <w:tcPr>
            <w:tcW w:type="dxa" w:w="1080"/>
          </w:tcPr>
          <w:p>
            <w:r>
              <w:t>A Recommendation Approach Based on Heterogeneous Network and Dynamic Knowledge Graph</w:t>
            </w:r>
          </w:p>
        </w:tc>
        <w:tc>
          <w:tcPr>
            <w:tcW w:type="dxa" w:w="1080"/>
          </w:tcPr>
          <w:p>
            <w:r>
              <w:t>Heterogeneous networks and dynamic knowledge graphs</w:t>
            </w:r>
          </w:p>
        </w:tc>
        <w:tc>
          <w:tcPr>
            <w:tcW w:type="dxa" w:w="1080"/>
          </w:tcPr>
          <w:p>
            <w:r>
              <w:t>Book-Crossing and MovieLens-1M</w:t>
            </w:r>
          </w:p>
        </w:tc>
        <w:tc>
          <w:tcPr>
            <w:tcW w:type="dxa" w:w="1080"/>
          </w:tcPr>
          <w:p>
            <w:r>
              <w:t>Uses richer relationships between users, books and entities to improve recommendation beyond basic user-item similarity.</w:t>
            </w:r>
          </w:p>
        </w:tc>
        <w:tc>
          <w:tcPr>
            <w:tcW w:type="dxa" w:w="1080"/>
          </w:tcPr>
          <w:p>
            <w:r>
              <w:t>More complex models require additional data and computation.</w:t>
            </w:r>
          </w:p>
        </w:tc>
        <w:tc>
          <w:tcPr>
            <w:tcW w:type="dxa" w:w="1080"/>
          </w:tcPr>
          <w:p>
            <w:r>
              <w:t>Relevant to book recommendation and/or rating prediction.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Yang et al. (2024)</w:t>
            </w:r>
          </w:p>
        </w:tc>
        <w:tc>
          <w:tcPr>
            <w:tcW w:type="dxa" w:w="1080"/>
          </w:tcPr>
          <w:p>
            <w:r>
              <w:t>Graph Convolutional Recommendation System Based on Bilateral Attention Mechanism</w:t>
            </w:r>
          </w:p>
        </w:tc>
        <w:tc>
          <w:tcPr>
            <w:tcW w:type="dxa" w:w="1080"/>
          </w:tcPr>
          <w:p>
            <w:r>
              <w:t>Graph Convolutional Networks and attention</w:t>
            </w:r>
          </w:p>
        </w:tc>
        <w:tc>
          <w:tcPr>
            <w:tcW w:type="dxa" w:w="1080"/>
          </w:tcPr>
          <w:p>
            <w:r>
              <w:t>Book-Crossing and other recommendation datasets</w:t>
            </w:r>
          </w:p>
        </w:tc>
        <w:tc>
          <w:tcPr>
            <w:tcW w:type="dxa" w:w="1080"/>
          </w:tcPr>
          <w:p>
            <w:r>
              <w:t>Models user-item and knowledge-graph relationships with graph learning and attention mechanisms.</w:t>
            </w:r>
          </w:p>
        </w:tc>
        <w:tc>
          <w:tcPr>
            <w:tcW w:type="dxa" w:w="1080"/>
          </w:tcPr>
          <w:p>
            <w:r>
              <w:t>Complexity and dependence on graph/entity information can make deployment harder.</w:t>
            </w:r>
          </w:p>
        </w:tc>
        <w:tc>
          <w:tcPr>
            <w:tcW w:type="dxa" w:w="1080"/>
          </w:tcPr>
          <w:p>
            <w:r>
              <w:t>Relevant to book recommendation and/or rating prediction.</w:t>
            </w:r>
          </w:p>
        </w:tc>
      </w:tr>
    </w:tbl>
    <w:p>
      <w:pPr>
        <w:pStyle w:val="Heading1"/>
      </w:pPr>
      <w:r>
        <w:t>Literature Survey Discussion</w:t>
      </w:r>
    </w:p>
    <w:p>
      <w:r>
        <w:t>The reviewed studies show that collaborative filtering, matrix factorization and SVD are among the most commonly used approaches for personalized book recommendation and rating prediction. User-based and item-based methods rely on similarities between users or books, while matrix factorization learns latent factors from the user-book rating matrix. More recent work also explores deep matrix factorization, graph-based recommendation and knowledge graphs.</w:t>
      </w:r>
    </w:p>
    <w:p>
      <w:r>
        <w:t>For rating prediction, studies commonly use RMSE and MAE. For recommendation quality, Precision@K, Recall@K and F1-score are frequently used. Book-Crossing is a particularly common benchmark because it contains large-scale user-book interactions.</w:t>
      </w:r>
    </w:p>
    <w:p>
      <w:pPr>
        <w:pStyle w:val="Heading1"/>
      </w:pPr>
      <w:r>
        <w:t>Common Limitations</w:t>
      </w:r>
    </w:p>
    <w:p>
      <w:pPr>
        <w:pStyle w:val="ListBullet"/>
      </w:pPr>
      <w:r>
        <w:t>Data sparsity in the user-book rating matrix</w:t>
      </w:r>
    </w:p>
    <w:p>
      <w:pPr>
        <w:pStyle w:val="ListBullet"/>
      </w:pPr>
      <w:r>
        <w:t>Cold-start problem for new users and books</w:t>
      </w:r>
    </w:p>
    <w:p>
      <w:pPr>
        <w:pStyle w:val="ListBullet"/>
      </w:pPr>
      <w:r>
        <w:t>Limited information about user preferences</w:t>
      </w:r>
    </w:p>
    <w:p>
      <w:pPr>
        <w:pStyle w:val="ListBullet"/>
      </w:pPr>
      <w:r>
        <w:t>Difficulty predicting ratings for books with few ratings</w:t>
      </w:r>
    </w:p>
    <w:p>
      <w:pPr>
        <w:pStyle w:val="ListBullet"/>
      </w:pPr>
      <w:r>
        <w:t>Computational cost of complex deep-learning or graph-based models</w:t>
      </w:r>
    </w:p>
    <w:p>
      <w:pPr>
        <w:pStyle w:val="Heading1"/>
      </w:pPr>
      <w:r>
        <w:t>Research Gap</w:t>
      </w:r>
    </w:p>
    <w:p>
      <w:r>
        <w:t>Although existing studies provide effective methods for book recommendation and rating prediction, accurate prediction remains difficult when user-book interactions are sparse. Many systems also focus mainly on either rating prediction or ranking quality. A practical system can combine rating prediction with Top-N recommendation and evaluate both aspects together.</w:t>
      </w:r>
    </w:p>
    <w:p>
      <w:pPr>
        <w:pStyle w:val="Heading1"/>
      </w:pPr>
      <w:r>
        <w:t>Proposed Approach</w:t>
      </w:r>
    </w:p>
    <w:p>
      <w:r>
        <w:t>The proposed project can follow this pipeline: Book-rating dataset → data preprocessing → user-book rating matrix → collaborative filtering or SVD/matrix factorization → predicted ratings → rank books → Top-N personalized recommendations.</w:t>
      </w:r>
    </w:p>
    <w:p>
      <w:pPr>
        <w:pStyle w:val="Heading1"/>
      </w:pPr>
      <w:r>
        <w:t>Evaluation Metrics</w:t>
      </w:r>
    </w:p>
    <w:p>
      <w:r>
        <w:t>MAE: Measures the average absolute difference between actual and predicted ratings.</w:t>
      </w:r>
    </w:p>
    <w:p>
      <w:r>
        <w:t>RMSE: Gives greater penalty to larger prediction errors.</w:t>
      </w:r>
    </w:p>
    <w:p>
      <w:r>
        <w:t>Precision@K: Measures how many of the recommended top-K books are relevant.</w:t>
      </w:r>
    </w:p>
    <w:p>
      <w:r>
        <w:t>Recall@K: Measures how many relevant books are successfully included in the top-K recommendations.</w:t>
      </w:r>
    </w:p>
    <w:p>
      <w:pPr>
        <w:pStyle w:val="Heading1"/>
      </w:pPr>
      <w:r>
        <w:t>References / Verification Sources</w:t>
      </w:r>
    </w:p>
    <w:p>
      <w:pPr>
        <w:pStyle w:val="ListNumber"/>
      </w:pPr>
      <w:r>
        <w:t>Tegetmeier, C., Johannssen, A., &amp; Chukhrova, N. (2023). Artificial Intelligence Algorithms for Collaborative Book Recommender Systems. Annals of Data Science. DOI: 10.1007/s40745-023-00474-4.</w:t>
      </w:r>
    </w:p>
    <w:p>
      <w:pPr>
        <w:pStyle w:val="ListNumber"/>
      </w:pPr>
      <w:r>
        <w:t>Davagdorj, K., Li, D., Park, K. H., &amp; Ryu, K. H. (2019). A Matrix Factorization Approach for User Rating Prediction in Book Recommender System.</w:t>
      </w:r>
    </w:p>
    <w:p>
      <w:pPr>
        <w:pStyle w:val="ListNumber"/>
      </w:pPr>
      <w:r>
        <w:t>Ahmed, M. (2023). Book Recommendation Using Collaborative Filtering Algorithm. Applied Computational Intelligence and Soft Computing. DOI: 10.1155/2023/1514801.</w:t>
      </w:r>
    </w:p>
    <w:p>
      <w:pPr>
        <w:pStyle w:val="ListNumber"/>
      </w:pPr>
      <w:r>
        <w:t>Hasanah, U. (2026). Book Recommendation System Using Similarity-Based Collaborative Filtering Approach. Journal of Information System and Artificial Intelligence. DOI: 10.26486/jisai.v7i2.297.</w:t>
      </w:r>
    </w:p>
    <w:p>
      <w:pPr>
        <w:pStyle w:val="ListNumber"/>
      </w:pPr>
      <w:r>
        <w:t>Ishak, I., Yahya, A., &amp; Yusri. (2025/2026). Book Recommendation System Based on Collaborative Filtering: User-Based, Item-Based, and Singular Value Decomposition Analysis. Journal of System and Computer Engineering. DOI: 10.61628/jsce.v6i4.2201.</w:t>
      </w:r>
    </w:p>
    <w:p>
      <w:pPr>
        <w:pStyle w:val="ListNumber"/>
      </w:pPr>
      <w:r>
        <w:t>Attalariq, M., &amp; Baizal, Z. K. A. (2023). Chatbot-Based Book Recommender System Using Singular Value Decomposition. Journal of Information System Research. DOI: 10.47065/josh.v4i4.3817.</w:t>
      </w:r>
    </w:p>
    <w:p>
      <w:pPr>
        <w:pStyle w:val="ListNumber"/>
      </w:pPr>
      <w:r>
        <w:t>Bahiransyah, F., Nurjanah, D., &amp; Rismala, R. (2018). Bayesian Personalized Ranking – Matrix Factorization untuk Rekomendasi Buku. DOI: 10.34818/eoe.v5i3.7283.</w:t>
      </w:r>
    </w:p>
    <w:p>
      <w:pPr>
        <w:pStyle w:val="ListNumber"/>
      </w:pPr>
      <w:r>
        <w:t>Akbar, R., Richasdy, D., &amp; Dharayani, R. (2023). Sistem Rekomendasi Buku Dengan Collaborative Filtering Menggunakan Metode Singular Value Decomposition (SVD).</w:t>
      </w:r>
    </w:p>
    <w:p>
      <w:pPr>
        <w:pStyle w:val="ListNumber"/>
      </w:pPr>
      <w:r>
        <w:t>Luekhong, P., &amp; Chansanam, W. (2025). Advancing Book Recommendation Systems: A Comparative Analysis of Collaborative Filtering and Matrix Factorization Algorithms. DOI: 10.52783/jisem.v10i4s.492.</w:t>
      </w:r>
    </w:p>
    <w:p>
      <w:pPr>
        <w:pStyle w:val="ListNumber"/>
      </w:pPr>
      <w:r>
        <w:t>Miriyala, A., Chikondra, P., Alwala, S., &amp; Anjum, N. (2025). Book Recommendation System Using Collaborative Filtering. International Journal of Novel Research and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